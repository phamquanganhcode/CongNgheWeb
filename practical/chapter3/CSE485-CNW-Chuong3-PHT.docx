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1CE3" w14:textId="77777777" w:rsidR="00962D03" w:rsidRDefault="00000000">
      <w:pPr>
        <w:pStyle w:val="Heading1"/>
      </w:pPr>
      <w:r>
        <w:t>CHƯƠNG 3:  TRANG WEB ĐỘNG</w:t>
      </w:r>
    </w:p>
    <w:p w14:paraId="341B201C" w14:textId="77777777" w:rsidR="00962D03" w:rsidRPr="00D42E4B" w:rsidRDefault="00000000">
      <w:pPr>
        <w:rPr>
          <w:b/>
          <w:bCs/>
        </w:rPr>
      </w:pPr>
      <w:r w:rsidRPr="00D42E4B">
        <w:rPr>
          <w:b/>
          <w:bCs/>
        </w:rPr>
        <w:t>1. Lý thuyết Cốt lõi (Khái niệm)</w:t>
      </w:r>
    </w:p>
    <w:p w14:paraId="0FAB9E61" w14:textId="77777777" w:rsidR="00962D03" w:rsidRDefault="00000000">
      <w:r>
        <w:t>Chương này tập trung vào việc "nhận" và "nhớ" dữ liệu từ người dùng.</w:t>
      </w:r>
    </w:p>
    <w:p w14:paraId="45E7984D" w14:textId="77777777" w:rsidR="00962D03" w:rsidRDefault="00000000">
      <w:r>
        <w:t> Nhận dữ liệu (3.2):  Chúng ta dùng các biến "siêu toàn cục" (Superglobals) mà PHP tự</w:t>
      </w:r>
    </w:p>
    <w:p w14:paraId="60CA8A20" w14:textId="77777777" w:rsidR="00962D03" w:rsidRDefault="00000000">
      <w:r>
        <w:t>động cung cấp:</w:t>
      </w:r>
    </w:p>
    <w:p w14:paraId="5521EAC1" w14:textId="4868CB0C" w:rsidR="00962D03" w:rsidRDefault="00000000">
      <w:r>
        <w:t xml:space="preserve">$_GET: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được gửi trên thanh địa chỉ (URL</w:t>
      </w:r>
      <w:proofErr w:type="gramStart"/>
      <w:r>
        <w:t>) .</w:t>
      </w:r>
      <w:proofErr w:type="gramEnd"/>
      <w:r>
        <w:t xml:space="preserve"> Ví dụ:</w:t>
      </w:r>
    </w:p>
    <w:p w14:paraId="1137D4FE" w14:textId="77777777" w:rsidR="00962D03" w:rsidRDefault="00000000">
      <w:r>
        <w:t>search.php?keyword=tlu. Dữ liệu keyword sẽ nằm trong $_GET['keyword']. Dùng</w:t>
      </w:r>
    </w:p>
    <w:p w14:paraId="25F2D6D0" w14:textId="77777777" w:rsidR="00962D03" w:rsidRDefault="00000000">
      <w:r>
        <w:t>cho dữ liệu không nhạy cảm (tìm kiếm, lọc sản phẩm).</w:t>
      </w:r>
    </w:p>
    <w:p w14:paraId="7027A86D" w14:textId="77426199" w:rsidR="00962D03" w:rsidRDefault="00000000">
      <w:r>
        <w:t xml:space="preserve"> $_POST: Lấy dữ liệu được gửi "ngầm" trong thân (body) của yêu cầu HTTP,</w:t>
      </w:r>
    </w:p>
    <w:p w14:paraId="3C7546A6" w14:textId="77777777" w:rsidR="00962D03" w:rsidRDefault="00000000">
      <w:r>
        <w:t>thường là từ một biểu mẫu &lt;form&gt;. Dùng cho dữ liệu nhạy cảm (đăng nhập,</w:t>
      </w:r>
    </w:p>
    <w:p w14:paraId="7A241B41" w14:textId="77777777" w:rsidR="00962D03" w:rsidRDefault="00000000">
      <w:r>
        <w:t>đăng ký).</w:t>
      </w:r>
    </w:p>
    <w:p w14:paraId="56367B5B" w14:textId="5085CE50" w:rsidR="00962D03" w:rsidRDefault="00000000"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(3.5):  HTTP là giao thức "phi trạng thái" (stateless) - nó quên bạn ngay sau</w:t>
      </w:r>
    </w:p>
    <w:p w14:paraId="03273DE2" w14:textId="77777777" w:rsidR="00962D03" w:rsidRDefault="00000000">
      <w:r>
        <w:t>khi tải xong trang. Để "nhớ" người dùng (như trạng thái đăng nhập), chúng ta dùng:</w:t>
      </w:r>
    </w:p>
    <w:p w14:paraId="137DC931" w14:textId="3848C39B" w:rsidR="00962D03" w:rsidRDefault="00000000">
      <w:r>
        <w:t xml:space="preserve"> $_COOKIE: Lưu một ﬁle text nhỏ phía trình duyệt (Client</w:t>
      </w:r>
      <w:proofErr w:type="gramStart"/>
      <w:r>
        <w:t>) .</w:t>
      </w:r>
      <w:proofErr w:type="gramEnd"/>
      <w:r>
        <w:t xml:space="preserve"> Trình duyệt tự động</w:t>
      </w:r>
    </w:p>
    <w:p w14:paraId="5B9C1838" w14:textId="77777777" w:rsidR="00962D03" w:rsidRDefault="00000000">
      <w:r>
        <w:t>gửi nó lên server mỗi khi truy cập.</w:t>
      </w:r>
    </w:p>
    <w:p w14:paraId="0E5A0EC3" w14:textId="5A84E467" w:rsidR="00962D03" w:rsidRDefault="00000000">
      <w:r>
        <w:t xml:space="preserve"> $_SESSION: Lưu dữ liệu phía máy chủ (Server</w:t>
      </w:r>
      <w:proofErr w:type="gramStart"/>
      <w:r>
        <w:t>) .</w:t>
      </w:r>
      <w:proofErr w:type="gramEnd"/>
      <w:r>
        <w:t xml:space="preserve"> PHP chỉ gửi một ID (Session ID)</w:t>
      </w:r>
    </w:p>
    <w:p w14:paraId="2FF51054" w14:textId="77777777" w:rsidR="00962D03" w:rsidRDefault="00000000">
      <w:r>
        <w:t>duy nhất cho trình duyệt (lưu ID đó bằng cookie). Khi trình duyệt gửi ID đó lên,</w:t>
      </w:r>
    </w:p>
    <w:p w14:paraId="678036E9" w14:textId="77777777" w:rsidR="00962D03" w:rsidRDefault="00000000">
      <w:r>
        <w:t>server sẽ tìm và nạp đúng dữ liệu của người dùng. Đây là cách chuẩn để làm</w:t>
      </w:r>
    </w:p>
    <w:p w14:paraId="3CC78507" w14:textId="77777777" w:rsidR="00962D03" w:rsidRDefault="00000000">
      <w:r>
        <w:t>chức năng đăng nhập.</w:t>
      </w:r>
    </w:p>
    <w:p w14:paraId="4D472519" w14:textId="373B2E1E" w:rsidR="00962D03" w:rsidRDefault="00000000">
      <w:r>
        <w:t xml:space="preserve"> Điều hướng:  Để chuyển hướng người dùng từ trang này sang trang khác (ví dụ: sau khi</w:t>
      </w:r>
    </w:p>
    <w:p w14:paraId="3D671BD4" w14:textId="77777777" w:rsidR="00962D03" w:rsidRDefault="00000000">
      <w:r>
        <w:t>đăng nhập thành công), ta dùng hàm: header('Location: ten_trang_moi.php');.</w:t>
      </w:r>
    </w:p>
    <w:p w14:paraId="37A37580" w14:textId="77777777" w:rsidR="00962D03" w:rsidRPr="00D42E4B" w:rsidRDefault="00000000">
      <w:pPr>
        <w:rPr>
          <w:b/>
          <w:bCs/>
        </w:rPr>
      </w:pPr>
      <w:r w:rsidRPr="00D42E4B">
        <w:rPr>
          <w:b/>
          <w:bCs/>
        </w:rPr>
        <w:t>2. Nhiệm vụ Thực hành (BẮT BUỘC)</w:t>
      </w:r>
    </w:p>
    <w:p w14:paraId="14DF6F0B" w14:textId="77777777" w:rsidR="00962D03" w:rsidRDefault="00000000">
      <w:r>
        <w:t>Kịch bản:  Bạn sẽ xây dựng luồng đăng nhập đơn giản nhất, sử dụng $_POST để nhận và</w:t>
      </w:r>
    </w:p>
    <w:p w14:paraId="5AB3ADAB" w14:textId="77777777" w:rsidR="00962D03" w:rsidRDefault="00000000">
      <w:r>
        <w:t>$_SESSION để lưu trạng thái đăng nhập.</w:t>
      </w:r>
    </w:p>
    <w:p w14:paraId="3A1A6D8F" w14:textId="77777777" w:rsidR="00962D03" w:rsidRDefault="00000000">
      <w:r>
        <w:t>Code Khởi đầu (Starter Code):</w:t>
      </w:r>
    </w:p>
    <w:p w14:paraId="22E9EB21" w14:textId="77777777" w:rsidR="00962D03" w:rsidRDefault="00000000">
      <w:r>
        <w:lastRenderedPageBreak/>
        <w:t>Tạo 3 tệp sau trong cùng một thư mục (ví dụ: htdocs/cse485/chapter3/):</w:t>
      </w:r>
    </w:p>
    <w:p w14:paraId="02EE2536" w14:textId="77777777" w:rsidR="00962D03" w:rsidRDefault="00000000">
      <w:r>
        <w:t>Tệp 1: login.html (Bạn chỉ cần copy &amp; paste ﬁle này)</w:t>
      </w:r>
    </w:p>
    <w:p w14:paraId="05164264" w14:textId="77777777" w:rsidR="00962D03" w:rsidRDefault="00000000">
      <w:r>
        <w:t>HTML</w:t>
      </w:r>
    </w:p>
    <w:p w14:paraId="41FDAB88" w14:textId="77777777" w:rsidR="00962D03" w:rsidRDefault="00000000">
      <w:r>
        <w:t>&lt;!DOCTYPE html&gt;</w:t>
      </w:r>
    </w:p>
    <w:p w14:paraId="3BAA4987" w14:textId="77777777" w:rsidR="00962D03" w:rsidRDefault="00000000">
      <w:r>
        <w:t>&lt;html lang="vi"&gt;</w:t>
      </w:r>
    </w:p>
    <w:p w14:paraId="0ED39564" w14:textId="77777777" w:rsidR="00962D03" w:rsidRDefault="00000000">
      <w:r>
        <w:t>&lt;head&gt;</w:t>
      </w:r>
    </w:p>
    <w:p w14:paraId="6616CC88" w14:textId="77777777" w:rsidR="00962D03" w:rsidRDefault="00000000">
      <w:r>
        <w:t>&lt;meta charset="UTF-8"&gt;</w:t>
      </w:r>
    </w:p>
    <w:p w14:paraId="13B167E2" w14:textId="77777777" w:rsidR="00962D03" w:rsidRDefault="00000000">
      <w:r>
        <w:t>&lt;title&gt;PHT Chương 3 - Đăng nhập&lt;/title&gt;</w:t>
      </w:r>
    </w:p>
    <w:p w14:paraId="17EB00DA" w14:textId="77777777" w:rsidR="00962D03" w:rsidRDefault="00000000">
      <w:r>
        <w:t>&lt;/head&gt;</w:t>
      </w:r>
    </w:p>
    <w:p w14:paraId="2D8C6411" w14:textId="77777777" w:rsidR="00962D03" w:rsidRDefault="00000000">
      <w:r>
        <w:t>&lt;body&gt;</w:t>
      </w:r>
    </w:p>
    <w:p w14:paraId="7DE7B4D7" w14:textId="77777777" w:rsidR="00962D03" w:rsidRDefault="00000000">
      <w:r>
        <w:t>&lt;h2&gt;Form Đăng Nhập&lt;/h2&gt;</w:t>
      </w:r>
    </w:p>
    <w:p w14:paraId="3D11A60D" w14:textId="77777777" w:rsidR="00962D03" w:rsidRDefault="00000000">
      <w:r>
        <w:t>&lt;form action="handle_login.php" method="POST"&gt;</w:t>
      </w:r>
    </w:p>
    <w:p w14:paraId="691C03A2" w14:textId="77777777" w:rsidR="00962D03" w:rsidRDefault="00000000">
      <w:r>
        <w:t>&lt;div&gt;</w:t>
      </w:r>
    </w:p>
    <w:p w14:paraId="72C43F8E" w14:textId="77777777" w:rsidR="00962D03" w:rsidRDefault="00000000">
      <w:r>
        <w:t>&lt;label&gt;Tên đăng nhập:&lt;/label&gt;</w:t>
      </w:r>
    </w:p>
    <w:p w14:paraId="6DC72564" w14:textId="77777777" w:rsidR="00962D03" w:rsidRDefault="00000000">
      <w:r>
        <w:t>&lt;input type="text" name="username"&gt;</w:t>
      </w:r>
    </w:p>
    <w:p w14:paraId="0BF26272" w14:textId="77777777" w:rsidR="00962D03" w:rsidRDefault="00000000">
      <w:r>
        <w:t>&lt;/div&gt;</w:t>
      </w:r>
    </w:p>
    <w:p w14:paraId="6CB75F4A" w14:textId="77777777" w:rsidR="00962D03" w:rsidRDefault="00000000">
      <w:r>
        <w:t>&lt;div&gt;</w:t>
      </w:r>
    </w:p>
    <w:p w14:paraId="51CF9CB5" w14:textId="77777777" w:rsidR="00962D03" w:rsidRDefault="00000000">
      <w:r>
        <w:t>&lt;label&gt;Mật khẩu:&lt;/label&gt;</w:t>
      </w:r>
    </w:p>
    <w:p w14:paraId="24BBAB4A" w14:textId="77777777" w:rsidR="00962D03" w:rsidRDefault="00000000">
      <w:r>
        <w:t>&lt;input type="password" name="password"&gt;</w:t>
      </w:r>
    </w:p>
    <w:p w14:paraId="4EA70010" w14:textId="77777777" w:rsidR="00962D03" w:rsidRDefault="00000000">
      <w:r>
        <w:t>&lt;/div&gt;</w:t>
      </w:r>
    </w:p>
    <w:p w14:paraId="77BA38E8" w14:textId="77777777" w:rsidR="00962D03" w:rsidRDefault="00000000">
      <w:r>
        <w:t>&lt;button type="submit"&gt;Đăng nhập&lt;/button&gt;</w:t>
      </w:r>
    </w:p>
    <w:p w14:paraId="3E2606FB" w14:textId="77777777" w:rsidR="00962D03" w:rsidRDefault="00000000">
      <w:r>
        <w:t>&lt;/form&gt;</w:t>
      </w:r>
    </w:p>
    <w:p w14:paraId="53E697D6" w14:textId="77777777" w:rsidR="00962D03" w:rsidRDefault="00000000">
      <w:r>
        <w:t>&lt;/body&gt;</w:t>
      </w:r>
    </w:p>
    <w:p w14:paraId="505BBF9D" w14:textId="77777777" w:rsidR="00962D03" w:rsidRDefault="00000000">
      <w:r>
        <w:t>&lt;/html&gt;</w:t>
      </w:r>
    </w:p>
    <w:p w14:paraId="6AD2BFD3" w14:textId="77777777" w:rsidR="00962D03" w:rsidRDefault="00000000">
      <w:r>
        <w:t>Tệp 2: handle_login.php (Bạn phải hoàn thiện các TODO)</w:t>
      </w:r>
    </w:p>
    <w:p w14:paraId="32160108" w14:textId="77777777" w:rsidR="00962D03" w:rsidRDefault="00000000">
      <w:r>
        <w:t>PHP</w:t>
      </w:r>
    </w:p>
    <w:p w14:paraId="113261A8" w14:textId="77777777" w:rsidR="00962D03" w:rsidRDefault="00000000">
      <w:r>
        <w:lastRenderedPageBreak/>
        <w:t>&lt;?php</w:t>
      </w:r>
    </w:p>
    <w:p w14:paraId="54D92406" w14:textId="77777777" w:rsidR="00962D03" w:rsidRDefault="00000000">
      <w:r>
        <w:t>// TODO 1: (Cực kỳ quan trọng) Khởi động session</w:t>
      </w:r>
    </w:p>
    <w:p w14:paraId="2947EAA6" w14:textId="77777777" w:rsidR="00962D03" w:rsidRDefault="00000000">
      <w:r>
        <w:t>// Phải gọi hàm này TRƯỚC BẤT KỲ output HTML nào</w:t>
      </w:r>
    </w:p>
    <w:p w14:paraId="4701AE6F" w14:textId="77777777" w:rsidR="00962D03" w:rsidRDefault="00000000">
      <w:r>
        <w:t>// Gợi ý: Dùng hàm session_...()</w:t>
      </w:r>
    </w:p>
    <w:p w14:paraId="268DA0C8" w14:textId="77777777" w:rsidR="00962D03" w:rsidRDefault="00962D03"/>
    <w:p w14:paraId="225DE4EF" w14:textId="77777777" w:rsidR="00962D03" w:rsidRDefault="00962D03"/>
    <w:p w14:paraId="07247B38" w14:textId="77777777" w:rsidR="00962D03" w:rsidRDefault="00000000">
      <w:r>
        <w:t>// TODO 2: Kiểm tra xem người dùng đã nhấn nút "Đăng nhập" (gửi form) chưa</w:t>
      </w:r>
    </w:p>
    <w:p w14:paraId="1D97D762" w14:textId="77777777" w:rsidR="00962D03" w:rsidRDefault="00000000">
      <w:r>
        <w:t>// Gợi ý: Dùng hàm isset() để kiểm tra sự tồn tại của $_POST['username']</w:t>
      </w:r>
    </w:p>
    <w:p w14:paraId="652E7B61" w14:textId="77777777" w:rsidR="00962D03" w:rsidRDefault="00962D03"/>
    <w:p w14:paraId="43401B98" w14:textId="77777777" w:rsidR="00962D03" w:rsidRDefault="00000000">
      <w:r>
        <w:t>// TODO 3: Nếu đã gửi form, lấy dữ liệu 'username' và 'password' từ $_POST</w:t>
      </w:r>
    </w:p>
    <w:p w14:paraId="0D6F6A84" w14:textId="77777777" w:rsidR="00962D03" w:rsidRDefault="00000000">
      <w:r>
        <w:t>$user = ...; // Gợi ý: $_POST['...']</w:t>
      </w:r>
    </w:p>
    <w:p w14:paraId="06560AB2" w14:textId="77777777" w:rsidR="00962D03" w:rsidRDefault="00000000">
      <w:r>
        <w:t>$pass = ...;</w:t>
      </w:r>
    </w:p>
    <w:p w14:paraId="2DE4FFBE" w14:textId="77777777" w:rsidR="00962D03" w:rsidRDefault="00962D03"/>
    <w:p w14:paraId="4533F4E3" w14:textId="77777777" w:rsidR="00962D03" w:rsidRDefault="00000000">
      <w:r>
        <w:t>// TODO 4: (Giả lập) Kiểm tra logic đăng nhập</w:t>
      </w:r>
    </w:p>
    <w:p w14:paraId="754692A3" w14:textId="77777777" w:rsidR="00962D03" w:rsidRDefault="00000000">
      <w:r>
        <w:t>// Nếu $user == 'admin' VÀ $pass == '123' thì là đăng nhập thành công</w:t>
      </w:r>
    </w:p>
    <w:p w14:paraId="2F745FD1" w14:textId="77777777" w:rsidR="00962D03" w:rsidRDefault="00000000">
      <w:r>
        <w:t>if ($user == 'admin' &amp;&amp; $pass == '123') {</w:t>
      </w:r>
    </w:p>
    <w:p w14:paraId="1E8C9E48" w14:textId="77777777" w:rsidR="00962D03" w:rsidRDefault="00962D03"/>
    <w:p w14:paraId="13A10354" w14:textId="77777777" w:rsidR="00962D03" w:rsidRDefault="00000000">
      <w:r>
        <w:t>// TODO 5: Nếu thành công, lưu tên username vào SESSION</w:t>
      </w:r>
    </w:p>
    <w:p w14:paraId="230978D2" w14:textId="77777777" w:rsidR="00962D03" w:rsidRDefault="00000000">
      <w:r>
        <w:t>// Gợi ý: $_SESSION['ten_ban_dat'] = $user;</w:t>
      </w:r>
    </w:p>
    <w:p w14:paraId="3D6CD8D2" w14:textId="77777777" w:rsidR="00962D03" w:rsidRDefault="00962D03"/>
    <w:p w14:paraId="13C6C38A" w14:textId="77777777" w:rsidR="00962D03" w:rsidRDefault="00000000">
      <w:r>
        <w:t>// TODO 6: Chuyển hướng người dùng sang trang "chào mừng"</w:t>
      </w:r>
    </w:p>
    <w:p w14:paraId="4B48310A" w14:textId="77777777" w:rsidR="00962D03" w:rsidRDefault="00000000">
      <w:r>
        <w:t>// Gợi ý: Dùng hàm header('Location: ...');</w:t>
      </w:r>
    </w:p>
    <w:p w14:paraId="2B8E3768" w14:textId="77777777" w:rsidR="00962D03" w:rsidRDefault="00000000">
      <w:r>
        <w:t>// Và luôn gọi exit() ngay sau khi dùng header()</w:t>
      </w:r>
    </w:p>
    <w:p w14:paraId="09F06468" w14:textId="77777777" w:rsidR="00962D03" w:rsidRDefault="00000000">
      <w:r>
        <w:t>exit;</w:t>
      </w:r>
    </w:p>
    <w:p w14:paraId="6648922A" w14:textId="77777777" w:rsidR="00962D03" w:rsidRDefault="00962D03"/>
    <w:p w14:paraId="091C51CB" w14:textId="77777777" w:rsidR="00962D03" w:rsidRDefault="00000000">
      <w:r>
        <w:t>} else {</w:t>
      </w:r>
    </w:p>
    <w:p w14:paraId="1E7A87E1" w14:textId="77777777" w:rsidR="00962D03" w:rsidRDefault="00000000">
      <w:r>
        <w:lastRenderedPageBreak/>
        <w:t>// Nếu thất bại, chuyển hướng về login.html</w:t>
      </w:r>
    </w:p>
    <w:p w14:paraId="5DBB7FE1" w14:textId="77777777" w:rsidR="00962D03" w:rsidRDefault="00000000">
      <w:r>
        <w:t>header('Location: login.html?error=1'); // Kèm theo thông báo lỗi trên</w:t>
      </w:r>
    </w:p>
    <w:p w14:paraId="7D25BCF7" w14:textId="77777777" w:rsidR="00962D03" w:rsidRDefault="00000000">
      <w:r>
        <w:t>URL</w:t>
      </w:r>
    </w:p>
    <w:p w14:paraId="2BCF54F4" w14:textId="77777777" w:rsidR="00962D03" w:rsidRDefault="00000000">
      <w:r>
        <w:t>exit;</w:t>
      </w:r>
    </w:p>
    <w:p w14:paraId="4BFAECFB" w14:textId="77777777" w:rsidR="00962D03" w:rsidRDefault="00000000">
      <w:r>
        <w:t>}</w:t>
      </w:r>
    </w:p>
    <w:p w14:paraId="746238F0" w14:textId="77777777" w:rsidR="00962D03" w:rsidRDefault="00962D03"/>
    <w:p w14:paraId="772F54A2" w14:textId="77777777" w:rsidR="00962D03" w:rsidRDefault="00000000">
      <w:r>
        <w:t>// TODO 7: Nếu người dùng truy cập trực tiếp file này (không qua POST),</w:t>
      </w:r>
    </w:p>
    <w:p w14:paraId="6DCEB805" w14:textId="77777777" w:rsidR="00962D03" w:rsidRDefault="00000000">
      <w:r>
        <w:t>// "đá" họ về trang login.html</w:t>
      </w:r>
    </w:p>
    <w:p w14:paraId="2E768AAF" w14:textId="77777777" w:rsidR="00962D03" w:rsidRDefault="00000000">
      <w:r>
        <w:t>// Gợi ý: Dùng else cho TODO 2 và cũng header() về login.html</w:t>
      </w:r>
    </w:p>
    <w:p w14:paraId="14B32096" w14:textId="77777777" w:rsidR="00962D03" w:rsidRDefault="00962D03"/>
    <w:p w14:paraId="36F5D922" w14:textId="77777777" w:rsidR="00962D03" w:rsidRDefault="00000000">
      <w:r>
        <w:t>?&gt;</w:t>
      </w:r>
    </w:p>
    <w:p w14:paraId="1097C180" w14:textId="77777777" w:rsidR="00962D03" w:rsidRDefault="00000000">
      <w:r>
        <w:t>Tệp 3: welcome.php (Bạn phải hoàn thiện các TODO)</w:t>
      </w:r>
    </w:p>
    <w:p w14:paraId="28E6FE4E" w14:textId="77777777" w:rsidR="00962D03" w:rsidRDefault="00000000">
      <w:r>
        <w:t>PHP</w:t>
      </w:r>
    </w:p>
    <w:p w14:paraId="40B6AFA8" w14:textId="77777777" w:rsidR="00962D03" w:rsidRDefault="00000000">
      <w:r>
        <w:t>&lt;?php</w:t>
      </w:r>
    </w:p>
    <w:p w14:paraId="3B7D9826" w14:textId="77777777" w:rsidR="00962D03" w:rsidRDefault="00000000">
      <w:r>
        <w:t>// TODO 1: Khởi động session (BẮT BUỘC ở mọi trang cần dùng SESSION)</w:t>
      </w:r>
    </w:p>
    <w:p w14:paraId="5C42B4A8" w14:textId="77777777" w:rsidR="00962D03" w:rsidRDefault="00000000">
      <w:r>
        <w:t>// Gợi ý: Dùng hàm session_...()</w:t>
      </w:r>
    </w:p>
    <w:p w14:paraId="06197C7B" w14:textId="77777777" w:rsidR="00962D03" w:rsidRDefault="00962D03"/>
    <w:p w14:paraId="1AC9404B" w14:textId="77777777" w:rsidR="00962D03" w:rsidRDefault="00962D03"/>
    <w:p w14:paraId="35B44D45" w14:textId="77777777" w:rsidR="00962D03" w:rsidRDefault="00000000">
      <w:r>
        <w:t>// TODO 2: Kiểm tra xem SESSION (lưu tên đăng nhập) có tồn tại không?</w:t>
      </w:r>
    </w:p>
    <w:p w14:paraId="6105299B" w14:textId="77777777" w:rsidR="00962D03" w:rsidRDefault="00000000">
      <w:r>
        <w:t>// Gợi ý: Dùng isset($_SESSION['...']) (dùng đúng tên bạn đặt ở Tệp 2, TODO 5)</w:t>
      </w:r>
    </w:p>
    <w:p w14:paraId="1E19FB79" w14:textId="77777777" w:rsidR="00962D03" w:rsidRDefault="00000000">
      <w:r>
        <w:t>if ( ... ) {</w:t>
      </w:r>
    </w:p>
    <w:p w14:paraId="65D11477" w14:textId="77777777" w:rsidR="00962D03" w:rsidRDefault="00962D03"/>
    <w:p w14:paraId="210B0C53" w14:textId="77777777" w:rsidR="00962D03" w:rsidRDefault="00000000">
      <w:r>
        <w:t>// TODO 3: Nếu tồn tại, lấy username từ SESSION ra</w:t>
      </w:r>
    </w:p>
    <w:p w14:paraId="3FE47FA1" w14:textId="77777777" w:rsidR="00962D03" w:rsidRDefault="00000000">
      <w:r>
        <w:t>$loggedInUser = ...;</w:t>
      </w:r>
    </w:p>
    <w:p w14:paraId="3C011529" w14:textId="77777777" w:rsidR="00962D03" w:rsidRDefault="00962D03"/>
    <w:p w14:paraId="10959F4A" w14:textId="77777777" w:rsidR="00962D03" w:rsidRDefault="00000000">
      <w:r>
        <w:t>// TODO 4: In ra lời chào mừng</w:t>
      </w:r>
    </w:p>
    <w:p w14:paraId="570C81BE" w14:textId="77777777" w:rsidR="00962D03" w:rsidRDefault="00000000">
      <w:r>
        <w:lastRenderedPageBreak/>
        <w:t>echo "&lt;h1&gt;Chào mừng trở lại, $loggedInUser!&lt;/h1&gt;";</w:t>
      </w:r>
    </w:p>
    <w:p w14:paraId="15DA4824" w14:textId="77777777" w:rsidR="00962D03" w:rsidRDefault="00000000">
      <w:r>
        <w:t>echo "&lt;p&gt;Bạn đã đăng nhập thành công.&lt;/p&gt;";</w:t>
      </w:r>
    </w:p>
    <w:p w14:paraId="720E590D" w14:textId="77777777" w:rsidR="00962D03" w:rsidRDefault="00000000">
      <w:r>
        <w:t>// TODO 5: (Tạm thời) Tạo 1 link để "Đăng xuất" (chỉ là quay về login.html)</w:t>
      </w:r>
    </w:p>
    <w:p w14:paraId="2B7B4EF8" w14:textId="77777777" w:rsidR="00962D03" w:rsidRDefault="00000000">
      <w:r>
        <w:t>echo '&lt;a href="login.html"&gt;Đăng xuất (Tạm thời)&lt;/a&gt;';</w:t>
      </w:r>
    </w:p>
    <w:p w14:paraId="349154B0" w14:textId="77777777" w:rsidR="00962D03" w:rsidRDefault="00962D03"/>
    <w:p w14:paraId="466AC08C" w14:textId="77777777" w:rsidR="00962D03" w:rsidRDefault="00000000">
      <w:r>
        <w:t>} else {</w:t>
      </w:r>
    </w:p>
    <w:p w14:paraId="0869A82F" w14:textId="77777777" w:rsidR="00962D03" w:rsidRDefault="00962D03"/>
    <w:p w14:paraId="5865C713" w14:textId="77777777" w:rsidR="00962D03" w:rsidRDefault="00000000">
      <w:r>
        <w:t>// TODO 6: Nếu không tồn tại SESSION (chưa đăng nhập)</w:t>
      </w:r>
    </w:p>
    <w:p w14:paraId="5392FFFD" w14:textId="77777777" w:rsidR="00962D03" w:rsidRDefault="00000000">
      <w:r>
        <w:t>// Chuyển hướng người dùng về trang login.html</w:t>
      </w:r>
    </w:p>
    <w:p w14:paraId="49736FD1" w14:textId="77777777" w:rsidR="00962D03" w:rsidRDefault="00000000">
      <w:r>
        <w:t>// Gợi ý: Dùng header('Location: ...');</w:t>
      </w:r>
    </w:p>
    <w:p w14:paraId="6C9575C5" w14:textId="77777777" w:rsidR="00962D03" w:rsidRDefault="00000000">
      <w:r>
        <w:t>exit;</w:t>
      </w:r>
    </w:p>
    <w:p w14:paraId="3CD40665" w14:textId="77777777" w:rsidR="00962D03" w:rsidRDefault="00000000">
      <w:r>
        <w:t>}</w:t>
      </w:r>
    </w:p>
    <w:p w14:paraId="2D062609" w14:textId="77777777" w:rsidR="00962D03" w:rsidRDefault="00000000">
      <w:r>
        <w:t>?&gt;</w:t>
      </w:r>
    </w:p>
    <w:p w14:paraId="5FEDFCD6" w14:textId="77777777" w:rsidR="00962D03" w:rsidRPr="00D42E4B" w:rsidRDefault="00000000">
      <w:pPr>
        <w:rPr>
          <w:b/>
          <w:bCs/>
        </w:rPr>
      </w:pPr>
      <w:r w:rsidRPr="00D42E4B">
        <w:rPr>
          <w:b/>
          <w:bCs/>
        </w:rPr>
        <w:t>3. Yêu cầu Bằng chứng (Proof of Work)</w:t>
      </w:r>
    </w:p>
    <w:p w14:paraId="48098837" w14:textId="77777777" w:rsidR="00962D03" w:rsidRDefault="00000000">
      <w:r>
        <w:t>Bạn phải nộp lại 2 bằng chứng sau:</w:t>
      </w:r>
    </w:p>
    <w:p w14:paraId="30BB8417" w14:textId="77777777" w:rsidR="00962D03" w:rsidRDefault="00000000">
      <w:r>
        <w:t>A. Code đã hoàn thiện:  Dán (paste) toàn bộ code của 2 tệp bạn đã sửa:</w:t>
      </w:r>
    </w:p>
    <w:p w14:paraId="24C74597" w14:textId="7465018C" w:rsidR="00962D03" w:rsidRDefault="00000000">
      <w:r>
        <w:t xml:space="preserve"> handle_login.php</w:t>
      </w:r>
    </w:p>
    <w:p w14:paraId="0BC58687" w14:textId="61F95117" w:rsidR="00962D03" w:rsidRDefault="00000000">
      <w:r>
        <w:t xml:space="preserve"> welcome.php</w:t>
      </w:r>
    </w:p>
    <w:p w14:paraId="33C6A643" w14:textId="77777777" w:rsidR="00962D03" w:rsidRDefault="00000000">
      <w:r>
        <w:t>B. Ảnh chụp màn hình Kết quả (Trình duyệt Web):  Chụp 01 ảnh màn hình trình duyệt hiển thị</w:t>
      </w:r>
    </w:p>
    <w:p w14:paraId="66E51B2D" w14:textId="77777777" w:rsidR="00962D03" w:rsidRDefault="00000000">
      <w:r>
        <w:t>trang welcome.php sau khi bạn đăng nhập thành công (phải thấy rõ dòng chữ "Chào mừng trở</w:t>
      </w:r>
    </w:p>
    <w:p w14:paraId="7E506815" w14:textId="77777777" w:rsidR="00962D03" w:rsidRDefault="00000000">
      <w:r>
        <w:t>lại, admin!").</w:t>
      </w:r>
    </w:p>
    <w:p w14:paraId="6DB5EC8E" w14:textId="77777777" w:rsidR="00962D03" w:rsidRDefault="00000000">
      <w:pPr>
        <w:rPr>
          <w:lang w:val="vi-VN"/>
        </w:rPr>
      </w:pPr>
      <w:r>
        <w:t>(Dán Code A và Ảnh B của bạn vào đây)</w:t>
      </w:r>
    </w:p>
    <w:p w14:paraId="4CFFC958" w14:textId="45B8A447" w:rsidR="00D42E4B" w:rsidRPr="00D42E4B" w:rsidRDefault="00D42E4B">
      <w:pPr>
        <w:rPr>
          <w:lang w:val="vi-VN"/>
        </w:rPr>
      </w:pPr>
      <w:r w:rsidRPr="00D42E4B">
        <w:rPr>
          <w:lang w:val="vi-VN"/>
        </w:rPr>
        <w:lastRenderedPageBreak/>
        <w:drawing>
          <wp:inline distT="0" distB="0" distL="0" distR="0" wp14:anchorId="5CC495B1" wp14:editId="3FC7E6C1">
            <wp:extent cx="5486400" cy="2663825"/>
            <wp:effectExtent l="0" t="0" r="0" b="3175"/>
            <wp:docPr id="254726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69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E4B">
        <w:rPr>
          <w:lang w:val="vi-VN"/>
        </w:rPr>
        <w:drawing>
          <wp:inline distT="0" distB="0" distL="0" distR="0" wp14:anchorId="75E5DDCB" wp14:editId="3F283A4C">
            <wp:extent cx="5486400" cy="2655570"/>
            <wp:effectExtent l="0" t="0" r="0" b="0"/>
            <wp:docPr id="651474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45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E4B">
        <w:rPr>
          <w:lang w:val="vi-VN"/>
        </w:rPr>
        <w:lastRenderedPageBreak/>
        <w:drawing>
          <wp:inline distT="0" distB="0" distL="0" distR="0" wp14:anchorId="578313BB" wp14:editId="6D654542">
            <wp:extent cx="5486400" cy="3079115"/>
            <wp:effectExtent l="0" t="0" r="0" b="6985"/>
            <wp:docPr id="1290088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887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F865" w14:textId="77777777" w:rsidR="00962D03" w:rsidRPr="00D42E4B" w:rsidRDefault="00000000">
      <w:pPr>
        <w:rPr>
          <w:b/>
          <w:bCs/>
        </w:rPr>
      </w:pPr>
      <w:r w:rsidRPr="00D42E4B">
        <w:rPr>
          <w:b/>
          <w:bCs/>
        </w:rPr>
        <w:t>4. Câu hỏi Phản biện (Bắt buộc)</w:t>
      </w:r>
    </w:p>
    <w:p w14:paraId="128641CA" w14:textId="77777777" w:rsidR="00962D03" w:rsidRDefault="00000000">
      <w:r>
        <w:t>Sau khi hoàn thành Phần 2 &amp; 3, hãy đặt 01 câu hỏi tư duy.</w:t>
      </w:r>
    </w:p>
    <w:p w14:paraId="4396A90A" w14:textId="77777777" w:rsidR="00962D03" w:rsidRDefault="00000000">
      <w:r>
        <w:t>(Gợi ý: "Tại sao $_SESSION (lưu ở Server) lại an toàn hơn $_COOKIE (lưu ở Client) để lưu trạng</w:t>
      </w:r>
    </w:p>
    <w:p w14:paraId="05DFC97D" w14:textId="77777777" w:rsidR="00962D03" w:rsidRDefault="00000000">
      <w:r>
        <w:t>thái đăng nhập?" hoặc "Tại sao hàm session_start() phải được gọi ở cả ﬁle handle_login.php</w:t>
      </w:r>
    </w:p>
    <w:p w14:paraId="7541869D" w14:textId="77777777" w:rsidR="00962D03" w:rsidRDefault="00000000">
      <w:r>
        <w:t>VÀ ﬁle welcome.php?").</w:t>
      </w:r>
    </w:p>
    <w:p w14:paraId="6DD63CCE" w14:textId="38907B91" w:rsidR="00962D03" w:rsidRDefault="00000000">
      <w:r>
        <w:t xml:space="preserve">Câu hỏi của tôi là:  </w:t>
      </w:r>
      <w:r w:rsidR="00236A9D" w:rsidRPr="00236A9D">
        <w:t>Vì sao không lưu thông tin đăng nhập trong cookie mà lưu trong session?</w:t>
      </w:r>
    </w:p>
    <w:p w14:paraId="4EE789C5" w14:textId="7B20FDEC" w:rsidR="00962D03" w:rsidRPr="00D42E4B" w:rsidRDefault="00000000">
      <w:pPr>
        <w:rPr>
          <w:b/>
          <w:bCs/>
        </w:rPr>
      </w:pPr>
      <w:r w:rsidRPr="00D42E4B">
        <w:rPr>
          <w:b/>
          <w:bCs/>
        </w:rPr>
        <w:t>5. Kết nối Đánh giá (Rất quan trọng)</w:t>
      </w:r>
    </w:p>
    <w:p w14:paraId="239D29CD" w14:textId="77777777" w:rsidR="00962D03" w:rsidRDefault="00000000">
      <w:r>
        <w:t>Các kỹ thuật bạn vừa thực hành ($_POST, $_SESSION, header()) là nền tảng cốt lõi của mọi</w:t>
      </w:r>
    </w:p>
    <w:p w14:paraId="5F597224" w14:textId="77777777" w:rsidR="00962D03" w:rsidRDefault="00000000">
      <w:r>
        <w:t>ứng dụng web có đăng nhập.</w:t>
      </w:r>
    </w:p>
    <w:p w14:paraId="057CB2A9" w14:textId="77777777" w:rsidR="00962D03" w:rsidRDefault="00000000">
      <w:r>
        <w:t>Bạn sẽ vận dụng chúng trực tiếp để hoàn thành Bài tập trên lớp (Phần PHP)  , chiếm 20% tổng</w:t>
      </w:r>
    </w:p>
    <w:p w14:paraId="1BDEC03C" w14:textId="77777777" w:rsidR="00962D03" w:rsidRDefault="00000000">
      <w:r>
        <w:t>điểm, dự kiến vào Tuần 5. Nếu bạn không thể tự làm PHT này, bạn chắc chắn sẽ không thể</w:t>
      </w:r>
    </w:p>
    <w:p w14:paraId="4B81722C" w14:textId="77777777" w:rsidR="00962D03" w:rsidRDefault="00000000">
      <w:r>
        <w:t>làm được bài kiểm tra đó.</w:t>
      </w:r>
    </w:p>
    <w:p w14:paraId="4005DA8D" w14:textId="77777777" w:rsidR="00962D03" w:rsidRDefault="00962D03"/>
    <w:sectPr w:rsidR="00962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476651">
    <w:abstractNumId w:val="8"/>
  </w:num>
  <w:num w:numId="2" w16cid:durableId="1144198500">
    <w:abstractNumId w:val="6"/>
  </w:num>
  <w:num w:numId="3" w16cid:durableId="1332759388">
    <w:abstractNumId w:val="5"/>
  </w:num>
  <w:num w:numId="4" w16cid:durableId="242766014">
    <w:abstractNumId w:val="4"/>
  </w:num>
  <w:num w:numId="5" w16cid:durableId="1711369771">
    <w:abstractNumId w:val="7"/>
  </w:num>
  <w:num w:numId="6" w16cid:durableId="1941915085">
    <w:abstractNumId w:val="3"/>
  </w:num>
  <w:num w:numId="7" w16cid:durableId="1495876197">
    <w:abstractNumId w:val="2"/>
  </w:num>
  <w:num w:numId="8" w16cid:durableId="2060129250">
    <w:abstractNumId w:val="1"/>
  </w:num>
  <w:num w:numId="9" w16cid:durableId="159770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A9D"/>
    <w:rsid w:val="0029639D"/>
    <w:rsid w:val="00326F90"/>
    <w:rsid w:val="00962D03"/>
    <w:rsid w:val="009D64DE"/>
    <w:rsid w:val="00AA1D8D"/>
    <w:rsid w:val="00B47730"/>
    <w:rsid w:val="00CB0664"/>
    <w:rsid w:val="00D42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05DAF"/>
  <w14:defaultImageDpi w14:val="300"/>
  <w15:docId w15:val="{C5EED3D7-F1CD-4E71-81DE-22856DB6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nothing left i have</cp:lastModifiedBy>
  <cp:revision>3</cp:revision>
  <dcterms:created xsi:type="dcterms:W3CDTF">2013-12-23T23:15:00Z</dcterms:created>
  <dcterms:modified xsi:type="dcterms:W3CDTF">2025-11-20T17:59:00Z</dcterms:modified>
  <cp:category/>
</cp:coreProperties>
</file>